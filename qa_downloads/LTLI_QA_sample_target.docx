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LTLI QA에 오신 것을 환영합니다.</w:t>
      </w:r>
    </w:p>
    <w:p>
      <w:r>
        <w:t>패키지에는 12개의 파일이 포함되어 있습니다.</w:t>
      </w:r>
    </w:p>
    <w:p>
      <w:r>
        <w:t>주문번호는 12346입니다.</w:t>
      </w:r>
    </w:p>
    <w:p>
      <w:r>
        <w:t>계속하려면 {link}를 클릭하십시오.</w:t>
      </w:r>
    </w:p>
    <w:p>
      <w:r>
        <w:t>배송에는 영업일 기준 7일이 소요됩니다.</w:t>
      </w:r>
    </w:p>
    <w:p>
      <w:r>
        <w:t>사용자 안내서를 확인하십시오.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